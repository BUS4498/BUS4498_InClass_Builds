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rPr>
          <w:rFonts w:ascii="Times New Roman" w:hAnsi="Times New Roman"/>
          <w:b/>
          <w:i w:val="0"/>
          <w:color w:val="000000"/>
          <w:sz w:val="44"/>
        </w:rPr>
        <w:t>{{student_name}}</w:t>
      </w:r>
    </w:p>
    <w:p>
      <w:pPr>
        <w:spacing w:after="60"/>
        <w:jc w:val="center"/>
      </w:pPr>
      <w:r>
        <w:rPr>
          <w:rFonts w:ascii="Times New Roman" w:hAnsi="Times New Roman"/>
          <w:b w:val="0"/>
          <w:i w:val="0"/>
          <w:color w:val="000000"/>
          <w:sz w:val="19"/>
        </w:rPr>
        <w:t>{{student_confirmed_contact_line}}</w:t>
      </w:r>
    </w:p>
    <w:p>
      <w:pPr>
        <w:spacing w:after="160"/>
        <w:jc w:val="center"/>
      </w:pPr>
      <w:r>
        <w:rPr>
          <w:rFonts w:ascii="Times New Roman" w:hAnsi="Times New Roman"/>
          <w:b/>
          <w:i w:val="0"/>
          <w:color w:val="464646"/>
          <w:sz w:val="16"/>
        </w:rPr>
        <w:t>DRAFT TEMPLATE - STUDENT REVIEW REQUIRED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EDUCATION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{{school_name}}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{{school_location}}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{{degree_and_major}}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{{education_dates}}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{{supported_academic_detail_with_resume_reference}}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{{relevant_coursework_with_resume_reference}}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WORK EXPERIENCE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{{employer_name}}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{{work_location}}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{{position_title}}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{{work_dates}}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{{supported_experience_bullet_with_resume_and_posting_references}}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LEADERSHIP &amp; INVOLVEMENT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{{organization_name}}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{{activity_location}}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{{leadership_role}}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{{activity_dates}}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{{supported_leadership_bullet_or_student_completion_prompt}}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SKILLS &amp; HONORS</w:t>
      </w:r>
    </w:p>
    <w:p>
      <w:r>
        <w:rPr>
          <w:rFonts w:ascii="Times New Roman" w:hAnsi="Times New Roman"/>
          <w:b/>
          <w:i/>
          <w:color w:val="000000"/>
          <w:sz w:val="18"/>
        </w:rPr>
        <w:t xml:space="preserve">Product &amp; Project: </w:t>
      </w:r>
      <w:r>
        <w:rPr>
          <w:rFonts w:ascii="Times New Roman" w:hAnsi="Times New Roman"/>
          <w:b w:val="0"/>
          <w:i w:val="0"/>
          <w:color w:val="000000"/>
          <w:sz w:val="18"/>
        </w:rPr>
        <w:t>{{confirmed_product_and_project_skills}}</w:t>
      </w:r>
    </w:p>
    <w:p>
      <w:r>
        <w:rPr>
          <w:rFonts w:ascii="Times New Roman" w:hAnsi="Times New Roman"/>
          <w:b/>
          <w:i/>
          <w:color w:val="000000"/>
          <w:sz w:val="18"/>
        </w:rPr>
        <w:t xml:space="preserve">Data &amp; Technical: </w:t>
      </w:r>
      <w:r>
        <w:rPr>
          <w:rFonts w:ascii="Times New Roman" w:hAnsi="Times New Roman"/>
          <w:b w:val="0"/>
          <w:i w:val="0"/>
          <w:color w:val="000000"/>
          <w:sz w:val="18"/>
        </w:rPr>
        <w:t>{{confirmed_data_and_technical_skills}}</w:t>
      </w:r>
    </w:p>
    <w:p>
      <w:r>
        <w:rPr>
          <w:rFonts w:ascii="Times New Roman" w:hAnsi="Times New Roman"/>
          <w:b/>
          <w:i/>
          <w:color w:val="000000"/>
          <w:sz w:val="18"/>
        </w:rPr>
        <w:t xml:space="preserve">Honors: </w:t>
      </w:r>
      <w:r>
        <w:rPr>
          <w:rFonts w:ascii="Times New Roman" w:hAnsi="Times New Roman"/>
          <w:b w:val="0"/>
          <w:i w:val="0"/>
          <w:color w:val="000000"/>
          <w:sz w:val="18"/>
        </w:rPr>
        <w:t>{{confirmed_honors_or_omit_line}}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STUDENT REVIEW NOTES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000000"/>
          <w:sz w:val="17"/>
        </w:rPr>
        <w:t>Original resume version: {{source_resume_version}} | Posting version: {{posting_version}} | Draft version: {{draft_version}}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000000"/>
          <w:sz w:val="17"/>
        </w:rPr>
        <w:t>Proposed changes and source references: {{change_log_and_evidence_references}}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000000"/>
          <w:sz w:val="17"/>
        </w:rPr>
        <w:t>Facts to confirm or complete: {{specific_unknowns_or_student_prompts}}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000000"/>
          <w:sz w:val="17"/>
        </w:rPr>
        <w:t>Keep, edit, or reject each suggested change. The original uploaded resume is unchanged.</w:t>
      </w:r>
    </w:p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5F5F5F"/>
        <w:sz w:val="15"/>
      </w:rPr>
      <w:t>DRAFT TEMPLATE - STUDENT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