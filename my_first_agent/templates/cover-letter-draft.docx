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rPr>
          <w:rFonts w:ascii="Times New Roman" w:hAnsi="Times New Roman"/>
          <w:b/>
          <w:i w:val="0"/>
          <w:color w:val="000000"/>
          <w:sz w:val="44"/>
        </w:rPr>
        <w:t>{{student_name}}</w:t>
      </w:r>
    </w:p>
    <w:p>
      <w:pPr>
        <w:spacing w:after="60"/>
        <w:jc w:val="center"/>
      </w:pPr>
      <w:r>
        <w:rPr>
          <w:rFonts w:ascii="Times New Roman" w:hAnsi="Times New Roman"/>
          <w:b w:val="0"/>
          <w:i w:val="0"/>
          <w:color w:val="000000"/>
          <w:sz w:val="19"/>
        </w:rPr>
        <w:t>{{student_confirmed_contact_line}}</w:t>
      </w:r>
    </w:p>
    <w:p>
      <w:pPr>
        <w:spacing w:after="160"/>
        <w:jc w:val="center"/>
      </w:pPr>
      <w:r>
        <w:rPr>
          <w:rFonts w:ascii="Times New Roman" w:hAnsi="Times New Roman"/>
          <w:b/>
          <w:i w:val="0"/>
          <w:color w:val="464646"/>
          <w:sz w:val="16"/>
        </w:rPr>
        <w:t>DRAFT TEMPLATE - STUDENT REVIEW REQUIRED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</w:rPr>
        <w:t>{{date}}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</w:rPr>
        <w:t>{{verified_employer_name}}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0"/>
        </w:rPr>
        <w:t>Re: {{verified_role_title}} ({{opportunity_id}})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0"/>
        </w:rPr>
        <w:t>Dear {{verified_contact_or_hiring_team}},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0"/>
        </w:rPr>
        <w:t>{{student_approved_opening_with_verified_role_and_interest}}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0"/>
        </w:rPr>
        <w:t>{{evidence_grounded_example_with_resume_and_posting_references}}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0"/>
        </w:rPr>
        <w:t>{{second_supported_example_or_student_completion_prompt}}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0"/>
        </w:rPr>
        <w:t>{{student_approved_closing_without_unverified_claims}}</w:t>
      </w:r>
    </w:p>
    <w:p>
      <w:pPr>
        <w:spacing w:after="240"/>
      </w:pPr>
      <w:r>
        <w:rPr>
          <w:rFonts w:ascii="Times New Roman" w:hAnsi="Times New Roman"/>
          <w:b w:val="0"/>
          <w:i w:val="0"/>
          <w:color w:val="000000"/>
          <w:sz w:val="20"/>
        </w:rPr>
        <w:t>Sincerely,</w:t>
      </w:r>
    </w:p>
    <w:p>
      <w:pPr>
        <w:spacing w:after="80"/>
      </w:pPr>
      <w:r>
        <w:rPr>
          <w:rFonts w:ascii="Times New Roman" w:hAnsi="Times New Roman"/>
          <w:b w:val="0"/>
          <w:i w:val="0"/>
          <w:color w:val="000000"/>
          <w:sz w:val="20"/>
        </w:rPr>
        <w:t>{{student_approved_name}}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STUDENT REVIEW NOTES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Resume version: {{source_resume_version}} | Posting version: {{posting_version}} | Draft version: {{draft_version}}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Supported claims and source references: {{claim_references}}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Unknowns or student-completion prompts: {{unknowns}}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000000"/>
          <w:sz w:val="17"/>
        </w:rPr>
        <w:t>Edit and approve final wording yourself. No message or application has been sent.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5F5F5F"/>
        <w:sz w:val="15"/>
      </w:rPr>
      <w:t>DRAFT TEMPLATE - STUDENT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